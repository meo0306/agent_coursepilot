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 Synthetic Course - Answer Sheet</w:t>
      </w:r>
    </w:p>
    <w:p>
      <w:r>
        <w:t>Chapter range: Synthetic Topic</w:t>
      </w:r>
    </w:p>
    <w:p>
      <w:r>
        <w:t>Total score: 2</w:t>
      </w:r>
    </w:p>
    <w:p>
      <w:r>
        <w:t>1. [single_choice]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